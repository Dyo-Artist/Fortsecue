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42A9B" w14:textId="7B97E05E" w:rsidR="000879B5" w:rsidRDefault="00000000">
      <w:r>
        <w:t>**Software Requirements Specification (SRS)**</w:t>
      </w:r>
    </w:p>
    <w:p w14:paraId="16336F40" w14:textId="77777777" w:rsidR="000879B5" w:rsidRDefault="000879B5"/>
    <w:p w14:paraId="4E3FB64D" w14:textId="77777777" w:rsidR="000879B5" w:rsidRDefault="00000000">
      <w:r>
        <w:t>**Title:** Logos: Aggressive AI System for Data Integration and Personalization</w:t>
      </w:r>
    </w:p>
    <w:p w14:paraId="7D418FD2" w14:textId="77777777" w:rsidR="000879B5" w:rsidRDefault="000879B5"/>
    <w:p w14:paraId="5737620D" w14:textId="77777777" w:rsidR="000879B5" w:rsidRDefault="00000000">
      <w:r>
        <w:t>---</w:t>
      </w:r>
    </w:p>
    <w:p w14:paraId="02B962D2" w14:textId="77777777" w:rsidR="000879B5" w:rsidRDefault="000879B5"/>
    <w:p w14:paraId="1D10BA74" w14:textId="77777777" w:rsidR="000879B5" w:rsidRDefault="00000000">
      <w:r>
        <w:t>### **1. Introduction**</w:t>
      </w:r>
    </w:p>
    <w:p w14:paraId="25CDB568" w14:textId="77777777" w:rsidR="000879B5" w:rsidRDefault="000879B5"/>
    <w:p w14:paraId="5FB52947" w14:textId="77777777" w:rsidR="000879B5" w:rsidRDefault="00000000">
      <w:r>
        <w:t>#### **1.1 Purpose**</w:t>
      </w:r>
    </w:p>
    <w:p w14:paraId="43FD621C" w14:textId="77777777" w:rsidR="000879B5" w:rsidRDefault="00000000">
      <w:r>
        <w:t>Logos is designed to aggressively solve business challenges by integrating and organizing all data within an enterprise ecosystem. Its primary objective is to eliminate information silos, reduce degrees of separation between datasets, and create intelligent, user-specific AI agents.</w:t>
      </w:r>
    </w:p>
    <w:p w14:paraId="6AA9936D" w14:textId="77777777" w:rsidR="000879B5" w:rsidRDefault="000879B5"/>
    <w:p w14:paraId="0689B2D7" w14:textId="77777777" w:rsidR="000879B5" w:rsidRDefault="00000000">
      <w:r>
        <w:t>#### **1.2 Scope**</w:t>
      </w:r>
    </w:p>
    <w:p w14:paraId="6B9E8758" w14:textId="77777777" w:rsidR="000879B5" w:rsidRDefault="00000000">
      <w:r>
        <w:t>Logos unifies, archives, links, and reasons over vast quantities of business data. Key functionalities include:</w:t>
      </w:r>
    </w:p>
    <w:p w14:paraId="3BBB1F60" w14:textId="77777777" w:rsidR="000879B5" w:rsidRDefault="00000000">
      <w:r>
        <w:t>- Data unification and archiving across platforms.</w:t>
      </w:r>
    </w:p>
    <w:p w14:paraId="14AF68A4" w14:textId="77777777" w:rsidR="000879B5" w:rsidRDefault="00000000">
      <w:r>
        <w:t>- Intelligent relationships and link creation among data.</w:t>
      </w:r>
    </w:p>
    <w:p w14:paraId="284E08FD" w14:textId="77777777" w:rsidR="000879B5" w:rsidRDefault="00000000">
      <w:r>
        <w:t>- Adaptive AI agents tailored to individual users.</w:t>
      </w:r>
    </w:p>
    <w:p w14:paraId="54BB883B" w14:textId="77777777" w:rsidR="000879B5" w:rsidRDefault="00000000">
      <w:r>
        <w:t>- Automated documentation updates and workflow adjustments during organizational changes.</w:t>
      </w:r>
    </w:p>
    <w:p w14:paraId="396633B9" w14:textId="77777777" w:rsidR="000879B5" w:rsidRDefault="000879B5"/>
    <w:p w14:paraId="20DB1674" w14:textId="77777777" w:rsidR="000879B5" w:rsidRDefault="00000000">
      <w:r>
        <w:t>---</w:t>
      </w:r>
    </w:p>
    <w:p w14:paraId="0FF9163E" w14:textId="77777777" w:rsidR="000879B5" w:rsidRDefault="000879B5"/>
    <w:p w14:paraId="61D7018B" w14:textId="77777777" w:rsidR="000879B5" w:rsidRDefault="00000000">
      <w:r>
        <w:t>### **2. Functional Requirements**</w:t>
      </w:r>
    </w:p>
    <w:p w14:paraId="1063141B" w14:textId="77777777" w:rsidR="000879B5" w:rsidRDefault="000879B5"/>
    <w:p w14:paraId="440704C8" w14:textId="77777777" w:rsidR="000879B5" w:rsidRDefault="00000000">
      <w:r>
        <w:t>1. **Data Unification**</w:t>
      </w:r>
    </w:p>
    <w:p w14:paraId="5C4F569A" w14:textId="77777777" w:rsidR="000879B5" w:rsidRDefault="00000000">
      <w:r>
        <w:lastRenderedPageBreak/>
        <w:t xml:space="preserve">   - Collect and standardize data from diverse formats, systems, and architectures.</w:t>
      </w:r>
    </w:p>
    <w:p w14:paraId="6ABA4C00" w14:textId="77777777" w:rsidR="000879B5" w:rsidRDefault="000879B5"/>
    <w:p w14:paraId="08029816" w14:textId="77777777" w:rsidR="000879B5" w:rsidRDefault="00000000">
      <w:r>
        <w:t>2. **Data Archiving**</w:t>
      </w:r>
    </w:p>
    <w:p w14:paraId="66912FAC" w14:textId="77777777" w:rsidR="000879B5" w:rsidRDefault="00000000">
      <w:r>
        <w:t xml:space="preserve">   - Create a centralized, searchable repository for all unified data.</w:t>
      </w:r>
    </w:p>
    <w:p w14:paraId="6ADED5B7" w14:textId="77777777" w:rsidR="000879B5" w:rsidRDefault="000879B5"/>
    <w:p w14:paraId="01B9AD78" w14:textId="77777777" w:rsidR="000879B5" w:rsidRDefault="00000000">
      <w:r>
        <w:t>3. **Data Relationships and Linking**</w:t>
      </w:r>
    </w:p>
    <w:p w14:paraId="4B407BEE" w14:textId="77777777" w:rsidR="000879B5" w:rsidRDefault="00000000">
      <w:r>
        <w:t xml:space="preserve">   - Establish connections between datasets using Forms, Concepts, and Dialectical Lines.</w:t>
      </w:r>
    </w:p>
    <w:p w14:paraId="03DF412B" w14:textId="77777777" w:rsidR="000879B5" w:rsidRDefault="000879B5"/>
    <w:p w14:paraId="26D3C1B9" w14:textId="77777777" w:rsidR="000879B5" w:rsidRDefault="00000000">
      <w:r>
        <w:t>4. **AI Agent Creation**</w:t>
      </w:r>
    </w:p>
    <w:p w14:paraId="24BBAB67" w14:textId="77777777" w:rsidR="000879B5" w:rsidRDefault="00000000">
      <w:r>
        <w:t xml:space="preserve">   - Develop adaptive agents uniquely tailored to each user’s role and workflows.</w:t>
      </w:r>
    </w:p>
    <w:p w14:paraId="4EAB560D" w14:textId="77777777" w:rsidR="000879B5" w:rsidRDefault="000879B5"/>
    <w:p w14:paraId="1E10FD14" w14:textId="77777777" w:rsidR="000879B5" w:rsidRDefault="00000000">
      <w:r>
        <w:t>5. **Agent Personalization**</w:t>
      </w:r>
    </w:p>
    <w:p w14:paraId="0CC99F44" w14:textId="77777777" w:rsidR="000879B5" w:rsidRDefault="00000000">
      <w:r>
        <w:t xml:space="preserve">   - Continuously train agents through user interactions to develop unique neural pathways.</w:t>
      </w:r>
    </w:p>
    <w:p w14:paraId="2DEFB39E" w14:textId="77777777" w:rsidR="000879B5" w:rsidRDefault="000879B5"/>
    <w:p w14:paraId="5FCA8BEA" w14:textId="77777777" w:rsidR="000879B5" w:rsidRDefault="00000000">
      <w:r>
        <w:t>6. **Documentation Management**</w:t>
      </w:r>
    </w:p>
    <w:p w14:paraId="78666FD7" w14:textId="77777777" w:rsidR="000879B5" w:rsidRDefault="00000000">
      <w:r>
        <w:t xml:space="preserve">   - Flag and update documentation impacted by changes in workflows or processes.</w:t>
      </w:r>
    </w:p>
    <w:p w14:paraId="0CDD7129" w14:textId="77777777" w:rsidR="000879B5" w:rsidRDefault="000879B5"/>
    <w:p w14:paraId="264AF4A8" w14:textId="77777777" w:rsidR="000879B5" w:rsidRDefault="00000000">
      <w:r>
        <w:t>---</w:t>
      </w:r>
    </w:p>
    <w:p w14:paraId="2498A4CE" w14:textId="77777777" w:rsidR="000879B5" w:rsidRDefault="000879B5"/>
    <w:p w14:paraId="0EF7292A" w14:textId="77777777" w:rsidR="000879B5" w:rsidRDefault="00000000">
      <w:r>
        <w:t>### **3. Non-Functional Requirements**</w:t>
      </w:r>
    </w:p>
    <w:p w14:paraId="3AF2D7D2" w14:textId="77777777" w:rsidR="000879B5" w:rsidRDefault="000879B5"/>
    <w:p w14:paraId="114E6989" w14:textId="77777777" w:rsidR="000879B5" w:rsidRDefault="00000000">
      <w:r>
        <w:t>1. **Performance**</w:t>
      </w:r>
    </w:p>
    <w:p w14:paraId="083362DF" w14:textId="77777777" w:rsidR="000879B5" w:rsidRDefault="00000000">
      <w:r>
        <w:t xml:space="preserve">   - Capable of processing large-scale datasets with minimal latency.</w:t>
      </w:r>
    </w:p>
    <w:p w14:paraId="3664BE08" w14:textId="77777777" w:rsidR="000879B5" w:rsidRDefault="000879B5"/>
    <w:p w14:paraId="51DB1B83" w14:textId="77777777" w:rsidR="000879B5" w:rsidRDefault="00000000">
      <w:r>
        <w:t>2. **Scalability**</w:t>
      </w:r>
    </w:p>
    <w:p w14:paraId="5DBB4BED" w14:textId="77777777" w:rsidR="000879B5" w:rsidRDefault="00000000">
      <w:r>
        <w:t xml:space="preserve">   - Efficiently expand to accommodate enterprise-scale operations.</w:t>
      </w:r>
    </w:p>
    <w:p w14:paraId="755CAD0B" w14:textId="77777777" w:rsidR="000879B5" w:rsidRDefault="000879B5"/>
    <w:p w14:paraId="7F67790D" w14:textId="77777777" w:rsidR="000879B5" w:rsidRDefault="00000000">
      <w:r>
        <w:t>3. **Security**</w:t>
      </w:r>
    </w:p>
    <w:p w14:paraId="65754843" w14:textId="77777777" w:rsidR="00DC7FD6" w:rsidRDefault="00000000">
      <w:r>
        <w:t xml:space="preserve">   - Employ robust encryption, authentication, and user access controls.</w:t>
      </w:r>
    </w:p>
    <w:p w14:paraId="5A8207D4" w14:textId="150E6CEC" w:rsidR="000879B5" w:rsidRDefault="00DC7FD6" w:rsidP="00DC7FD6">
      <w:pPr>
        <w:ind w:left="720"/>
      </w:pPr>
      <w:r w:rsidRPr="00DC7FD6">
        <w:t xml:space="preserve">With security, the main things we need to be aware of are </w:t>
      </w:r>
      <w:proofErr w:type="spellStart"/>
      <w:r w:rsidRPr="00DC7FD6">
        <w:t>sql</w:t>
      </w:r>
      <w:proofErr w:type="spellEnd"/>
      <w:r w:rsidRPr="00DC7FD6">
        <w:t xml:space="preserve"> injection and cross site scripting attacks.</w:t>
      </w:r>
    </w:p>
    <w:p w14:paraId="497328BB" w14:textId="77777777" w:rsidR="000879B5" w:rsidRDefault="00000000">
      <w:r>
        <w:t>4. **Compatibility**</w:t>
      </w:r>
    </w:p>
    <w:p w14:paraId="61EE6A2B" w14:textId="77777777" w:rsidR="000879B5" w:rsidRDefault="00000000">
      <w:r>
        <w:t xml:space="preserve">   - Fully operational on:</w:t>
      </w:r>
    </w:p>
    <w:p w14:paraId="126BE477" w14:textId="77777777" w:rsidR="000879B5" w:rsidRDefault="00000000">
      <w:r>
        <w:t xml:space="preserve">     - Windows 7-11 and Windows Server.</w:t>
      </w:r>
    </w:p>
    <w:p w14:paraId="502871D6" w14:textId="77777777" w:rsidR="000879B5" w:rsidRDefault="00000000">
      <w:r>
        <w:t xml:space="preserve">     - All Linux distributions (root kernel optimization preferred).</w:t>
      </w:r>
    </w:p>
    <w:p w14:paraId="3AA3F8F5" w14:textId="77777777" w:rsidR="000879B5" w:rsidRDefault="000879B5"/>
    <w:p w14:paraId="45FEB159" w14:textId="77777777" w:rsidR="000879B5" w:rsidRDefault="000879B5"/>
    <w:p w14:paraId="56E68975" w14:textId="77777777" w:rsidR="000879B5" w:rsidRDefault="00000000">
      <w:r>
        <w:t>### **4. Constraints**</w:t>
      </w:r>
    </w:p>
    <w:p w14:paraId="65343D72" w14:textId="77777777" w:rsidR="000879B5" w:rsidRDefault="00000000">
      <w:r>
        <w:t>- Compliance with GDPR, ISO 27001, and other relevant data protection regulations.</w:t>
      </w:r>
    </w:p>
    <w:p w14:paraId="2026267E" w14:textId="77777777" w:rsidR="000879B5" w:rsidRDefault="00000000">
      <w:r>
        <w:t>- Resource-intensive operations for omniscient mode in large datasets.</w:t>
      </w:r>
    </w:p>
    <w:p w14:paraId="729F6EB6" w14:textId="77777777" w:rsidR="000879B5" w:rsidRDefault="000879B5"/>
    <w:p w14:paraId="69672C22" w14:textId="77777777" w:rsidR="000879B5" w:rsidRDefault="00000000">
      <w:r>
        <w:t>---</w:t>
      </w:r>
    </w:p>
    <w:p w14:paraId="36150379" w14:textId="77777777" w:rsidR="000879B5" w:rsidRDefault="000879B5"/>
    <w:p w14:paraId="5F32FABE" w14:textId="77777777" w:rsidR="000879B5" w:rsidRDefault="00000000">
      <w:r>
        <w:t>### **5. User Roles and Characteristics**</w:t>
      </w:r>
    </w:p>
    <w:p w14:paraId="41CA374C" w14:textId="77777777" w:rsidR="000879B5" w:rsidRDefault="00000000">
      <w:r>
        <w:t>1. **Primary Users:** Employees in specific roles, interacting with their personalized agents.</w:t>
      </w:r>
    </w:p>
    <w:p w14:paraId="05B82426" w14:textId="77777777" w:rsidR="000879B5" w:rsidRDefault="00000000">
      <w:r>
        <w:t>2. **IT Administrators:** Manage system deployment, configurations, and monitoring.</w:t>
      </w:r>
    </w:p>
    <w:p w14:paraId="044F6880" w14:textId="77777777" w:rsidR="000879B5" w:rsidRDefault="000879B5"/>
    <w:p w14:paraId="7568ADCB" w14:textId="77777777" w:rsidR="000879B5" w:rsidRDefault="00000000">
      <w:r>
        <w:t>---</w:t>
      </w:r>
    </w:p>
    <w:p w14:paraId="4BE046E5" w14:textId="77777777" w:rsidR="000879B5" w:rsidRDefault="000879B5"/>
    <w:p w14:paraId="760CACA9" w14:textId="77777777" w:rsidR="000879B5" w:rsidRDefault="00000000">
      <w:r>
        <w:t>### **6. Assumptions and Dependencies**</w:t>
      </w:r>
    </w:p>
    <w:p w14:paraId="5F48B7B1" w14:textId="77777777" w:rsidR="000879B5" w:rsidRDefault="00000000">
      <w:r>
        <w:t>1. **Assumptions:**</w:t>
      </w:r>
    </w:p>
    <w:p w14:paraId="03BBFB83" w14:textId="77777777" w:rsidR="000879B5" w:rsidRDefault="00000000">
      <w:r>
        <w:t xml:space="preserve">   - The organization’s infrastructure allows secure access to all data.</w:t>
      </w:r>
    </w:p>
    <w:p w14:paraId="5DAC8DE1" w14:textId="77777777" w:rsidR="000879B5" w:rsidRDefault="00000000">
      <w:r>
        <w:lastRenderedPageBreak/>
        <w:t xml:space="preserve">   - Users are trained to interact with AI agents effectively.</w:t>
      </w:r>
    </w:p>
    <w:p w14:paraId="3FCBE0E8" w14:textId="77777777" w:rsidR="000879B5" w:rsidRDefault="000879B5"/>
    <w:p w14:paraId="0B7FFAE7" w14:textId="77777777" w:rsidR="000879B5" w:rsidRDefault="00000000">
      <w:r>
        <w:t>2. **Dependencies:**</w:t>
      </w:r>
    </w:p>
    <w:p w14:paraId="47C9227F" w14:textId="77777777" w:rsidR="000879B5" w:rsidRDefault="00000000">
      <w:r>
        <w:t xml:space="preserve">   - Python and C# for scripting.</w:t>
      </w:r>
    </w:p>
    <w:p w14:paraId="0A3D2CEB" w14:textId="77777777" w:rsidR="000879B5" w:rsidRDefault="00000000">
      <w:r>
        <w:t xml:space="preserve">   - Support for Windows and Linux operating systems.</w:t>
      </w:r>
    </w:p>
    <w:p w14:paraId="67F0F17C" w14:textId="77777777" w:rsidR="000879B5" w:rsidRDefault="00000000">
      <w:r>
        <w:t xml:space="preserve">   - APIs for seamless integration with external platforms.</w:t>
      </w:r>
    </w:p>
    <w:p w14:paraId="216D1224" w14:textId="77777777" w:rsidR="000879B5" w:rsidRDefault="000879B5"/>
    <w:p w14:paraId="705DBEB9" w14:textId="77777777" w:rsidR="000879B5" w:rsidRDefault="00000000">
      <w:r>
        <w:t>---</w:t>
      </w:r>
    </w:p>
    <w:p w14:paraId="576AC2A1" w14:textId="77777777" w:rsidR="000879B5" w:rsidRDefault="000879B5"/>
    <w:p w14:paraId="35B98B68" w14:textId="77777777" w:rsidR="000879B5" w:rsidRDefault="00000000">
      <w:r>
        <w:t>### **7. Appendices**</w:t>
      </w:r>
    </w:p>
    <w:p w14:paraId="2A25E45B" w14:textId="77777777" w:rsidR="000879B5" w:rsidRDefault="00000000">
      <w:r>
        <w:t>To be completed as the project progresses.</w:t>
      </w:r>
    </w:p>
    <w:p w14:paraId="0AB64D28" w14:textId="77777777" w:rsidR="000879B5" w:rsidRDefault="000879B5"/>
    <w:sectPr w:rsidR="000879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431117">
    <w:abstractNumId w:val="8"/>
  </w:num>
  <w:num w:numId="2" w16cid:durableId="379480323">
    <w:abstractNumId w:val="6"/>
  </w:num>
  <w:num w:numId="3" w16cid:durableId="1519156033">
    <w:abstractNumId w:val="5"/>
  </w:num>
  <w:num w:numId="4" w16cid:durableId="1960598647">
    <w:abstractNumId w:val="4"/>
  </w:num>
  <w:num w:numId="5" w16cid:durableId="220681085">
    <w:abstractNumId w:val="7"/>
  </w:num>
  <w:num w:numId="6" w16cid:durableId="1747529482">
    <w:abstractNumId w:val="3"/>
  </w:num>
  <w:num w:numId="7" w16cid:durableId="1045133232">
    <w:abstractNumId w:val="2"/>
  </w:num>
  <w:num w:numId="8" w16cid:durableId="1074428248">
    <w:abstractNumId w:val="1"/>
  </w:num>
  <w:num w:numId="9" w16cid:durableId="1352026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9B5"/>
    <w:rsid w:val="0015074B"/>
    <w:rsid w:val="002217D4"/>
    <w:rsid w:val="0029639D"/>
    <w:rsid w:val="00326F90"/>
    <w:rsid w:val="00AA1D8D"/>
    <w:rsid w:val="00B47730"/>
    <w:rsid w:val="00CB0664"/>
    <w:rsid w:val="00DC7F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9AD5F4"/>
  <w14:defaultImageDpi w14:val="300"/>
  <w15:docId w15:val="{A0C351A9-8AF4-40B7-B7B9-3EF23F16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400</Words>
  <Characters>2589</Characters>
  <Application>Microsoft Office Word</Application>
  <DocSecurity>0</DocSecurity>
  <Lines>99</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Lachlan Robertson</cp:lastModifiedBy>
  <cp:revision>2</cp:revision>
  <dcterms:created xsi:type="dcterms:W3CDTF">2013-12-23T23:15:00Z</dcterms:created>
  <dcterms:modified xsi:type="dcterms:W3CDTF">2025-02-25T10:57:00Z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677633eda589e8cfbdc5eaa8fdbe8a0d07d33f035c6559ab46852ff9e686c0c8</vt:lpwstr>
  </property>
</Properties>
</file>